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right"/>
        <w:bidi/>
      </w:pPr>
      <w:r>
        <w:rPr>
          <w:rFonts w:ascii="Tajawal" w:hAnsi="Tajawal" w:cs="Tajawal"/>
          <w:b w:val="0"/>
          <w:sz w:val="20"/>
          <w:rtl/>
          <w:szCs w:val="20"/>
        </w:rPr>
        <w:t>الرقم: ..................</w:t>
      </w:r>
    </w:p>
    <w:p>
      <w:pPr>
        <w:spacing w:after="0" w:line="360" w:lineRule="auto"/>
        <w:jc w:val="right"/>
        <w:bidi/>
      </w:pPr>
      <w:r>
        <w:rPr>
          <w:rFonts w:ascii="Tajawal" w:hAnsi="Tajawal" w:cs="Tajawal"/>
          <w:b w:val="0"/>
          <w:sz w:val="20"/>
          <w:rtl/>
          <w:szCs w:val="20"/>
        </w:rPr>
        <w:t>التاريخ: ..................</w:t>
      </w:r>
    </w:p>
    <w:p>
      <w:pPr>
        <w:spacing w:after="240" w:line="360" w:lineRule="auto"/>
        <w:jc w:val="right"/>
        <w:bidi/>
      </w:pPr>
      <w:r>
        <w:rPr>
          <w:rFonts w:ascii="Tajawal" w:hAnsi="Tajawal" w:cs="Tajawal"/>
          <w:b w:val="0"/>
          <w:sz w:val="20"/>
          <w:rtl/>
          <w:szCs w:val="20"/>
        </w:rPr>
        <w:t>المرفقات: ..................</w:t>
      </w:r>
    </w:p>
    <w:p>
      <w:pPr>
        <w:spacing w:after="120" w:line="360" w:lineRule="auto"/>
        <w:jc w:val="left"/>
        <w:bidi/>
      </w:pPr>
      <w:r>
        <w:rPr>
          <w:rFonts w:ascii="Tajawal" w:hAnsi="Tajawal" w:cs="Tajawal"/>
          <w:b/>
          <w:color w:val="0E2E2A"/>
          <w:sz w:val="24"/>
          <w:rtl/>
          <w:szCs w:val="24"/>
          <w:bCs/>
        </w:rPr>
        <w:t>سعادة / ........................................   المحترم</w:t>
      </w:r>
    </w:p>
    <w:p>
      <w:pPr>
        <w:spacing w:after="120" w:line="360" w:lineRule="auto"/>
        <w:jc w:val="left"/>
        <w:bidi/>
      </w:pPr>
      <w:r>
        <w:rPr>
          <w:rFonts w:ascii="Tajawal" w:hAnsi="Tajawal" w:cs="Tajawal"/>
          <w:b w:val="0"/>
          <w:sz w:val="24"/>
          <w:rtl/>
          <w:szCs w:val="24"/>
        </w:rPr>
        <w:t>السلام عليكم ورحمة الله وبركاته، وبعد:</w:t>
      </w:r>
    </w:p>
    <w:p>
      <w:pPr>
        <w:spacing w:after="120" w:line="360" w:lineRule="auto"/>
        <w:jc w:val="both"/>
        <w:bidi/>
      </w:pPr>
      <w:r>
        <w:rPr>
          <w:rFonts w:ascii="Tajawal" w:hAnsi="Tajawal" w:cs="Tajawal"/>
          <w:b w:val="0"/>
          <w:sz w:val="24"/>
          <w:rtl/>
          <w:szCs w:val="24"/>
        </w:rPr>
        <w:t>اكتب نص الخطاب هنا...</w:t>
      </w:r>
    </w:p>
    <w:p>
      <w:pPr>
        <w:spacing w:after="480" w:line="360" w:lineRule="auto"/>
        <w:jc w:val="center"/>
        <w:bidi/>
      </w:pPr>
      <w:r>
        <w:rPr>
          <w:rFonts w:ascii="Tajawal" w:hAnsi="Tajawal" w:cs="Tajawal"/>
          <w:b w:val="0"/>
          <w:sz w:val="24"/>
          <w:rtl/>
          <w:szCs w:val="24"/>
        </w:rPr>
        <w:t>وتقبّلوا خالص التحية والتقدير،،،</w:t>
      </w:r>
    </w:p>
    <w:p>
      <w:pPr>
        <w:spacing w:after="120" w:line="360" w:lineRule="auto"/>
        <w:jc w:val="right"/>
        <w:bidi/>
      </w:pPr>
      <w:r>
        <w:rPr>
          <w:rFonts w:ascii="Tajawal" w:hAnsi="Tajawal" w:cs="Tajawal"/>
          <w:b/>
          <w:color w:val="0E2E2A"/>
          <w:sz w:val="24"/>
          <w:rtl/>
          <w:szCs w:val="24"/>
          <w:bCs/>
        </w:rPr>
        <w:t>فريق بودكاست نبض القصيم</w:t>
      </w:r>
    </w:p>
    <w:p>
      <w:pPr>
        <w:spacing w:after="120" w:line="360" w:lineRule="auto"/>
        <w:jc w:val="right"/>
        <w:bidi/>
      </w:pPr>
      <w:r>
        <w:rPr>
          <w:rFonts w:ascii="Tajawal" w:hAnsi="Tajawal" w:cs="Tajawal"/>
          <w:b w:val="0"/>
          <w:sz w:val="20"/>
          <w:rtl/>
          <w:szCs w:val="20"/>
        </w:rPr>
        <w:t>الاسم / التوقيع</w:t>
      </w:r>
    </w:p>
    <w:sectPr w:rsidR="00FC693F" w:rsidRPr="0006063C" w:rsidSect="00034616">
      <w:headerReference w:type="default" r:id="rId9"/>
      <w:pgSz w:w="11906" w:h="16838"/>
      <w:pgMar w:top="3288" w:right="1247" w:bottom="204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Letterhead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bg_20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